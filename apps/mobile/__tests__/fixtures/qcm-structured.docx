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Bộ câu hỏi trắc nghiệm — tệp thử nghiệm (nội dung tự soạn)</w:t>
      </w:r>
    </w:p>
    <w:p>
      <w:r>
        <w:t>[QUIZ]</w:t>
      </w:r>
    </w:p>
    <w:p>
      <w:r>
        <w:t>Pays: VN</w:t>
      </w:r>
    </w:p>
    <w:p>
      <w:r>
        <w:t>Classe: Lớp 5</w:t>
      </w:r>
    </w:p>
    <w:p>
      <w:r>
        <w:t>Matière: Lịch sử và Địa lý</w:t>
      </w:r>
    </w:p>
    <w:p>
      <w:r>
        <w:t>Semaine: Tuần 7</w:t>
      </w:r>
    </w:p>
    <w:p>
      <w:r>
        <w:t>Titre: Bài 5. Văn Lang, Âu Lạc (truyền thuyết và Văn Lang)</w:t>
      </w:r>
    </w:p>
    <w:p>
      <w:r>
        <w:t>Ouverture: 2026-10-16</w:t>
      </w:r>
    </w:p>
    <w:p>
      <w:r>
        <w:t>Échéance: 2026-10-25</w:t>
      </w:r>
    </w:p>
    <w:p>
      <w:r>
        <w:t>1. Nhà nước Văn Lang ra đời vào khoảng thời gian nào?</w:t>
      </w:r>
    </w:p>
    <w:p>
      <w:r>
        <w:t>A. Thế kỉ VII TCN</w:t>
      </w:r>
    </w:p>
    <w:p>
      <w:r>
        <w:t>B. Thế kỉ VII sau CN</w:t>
      </w:r>
    </w:p>
    <w:p>
      <w:r>
        <w:t>C. Thế kỉ III TCN</w:t>
      </w:r>
    </w:p>
    <w:p>
      <w:r>
        <w:t>D. Thế kỉ I</w:t>
      </w:r>
    </w:p>
    <w:p>
      <w:r>
        <w:t>Đáp án: A</w:t>
      </w:r>
    </w:p>
    <w:p>
      <w:r>
        <w:t>Giải thích: Văn Lang ra đời vào khoảng thế kỉ VII TCN. Nguồn: Bài 5, mục 1</w:t>
      </w:r>
    </w:p>
    <w:p>
      <w:r>
        <w:t>2. Ai là người đứng đầu nhà nước Văn Lang?</w:t>
      </w:r>
    </w:p>
    <w:p>
      <w:r>
        <w:t>A. Thục Phán</w:t>
      </w:r>
    </w:p>
    <w:p>
      <w:r>
        <w:t>B. Vua Hùng</w:t>
      </w:r>
    </w:p>
    <w:p>
      <w:r>
        <w:t>C. Triệu Đà</w:t>
      </w:r>
    </w:p>
    <w:p>
      <w:r>
        <w:t>D. Hai Bà Trưng</w:t>
      </w:r>
    </w:p>
    <w:p>
      <w:r>
        <w:t>Đáp án: B</w:t>
      </w:r>
    </w:p>
    <w:p>
      <w:r>
        <w:t>Giải thích: Vua Hùng đứng đầu nhà nước Văn Lang. Nguồn: Bài 5, mục 2</w:t>
      </w:r>
    </w:p>
    <w:p>
      <w:r>
        <w:t>3. Kinh đô của nhà nước Văn Lang đặt ở đâu?</w:t>
      </w:r>
    </w:p>
    <w:p>
      <w:r>
        <w:t>A. Cổ Loa</w:t>
      </w:r>
    </w:p>
    <w:p>
      <w:r>
        <w:t>B. Phong Châu</w:t>
      </w:r>
    </w:p>
    <w:p>
      <w:r>
        <w:t>C. Thăng Long</w:t>
      </w:r>
    </w:p>
    <w:p>
      <w:r>
        <w:t>D. Hoa Lư</w:t>
      </w:r>
    </w:p>
    <w:p>
      <w:r>
        <w:t>Đáp án: B</w:t>
      </w:r>
    </w:p>
    <w:p>
      <w:r>
        <w:t>Giải thích: Kinh đô đặt ở Phong Châu.</w:t>
      </w:r>
    </w:p>
    <w:p>
      <w:r>
        <w:t>[QUIZ]</w:t>
      </w:r>
    </w:p>
    <w:p>
      <w:r>
        <w:t>Pays: FR</w:t>
      </w:r>
    </w:p>
    <w:p>
      <w:r>
        <w:t>Classe: 5ème</w:t>
      </w:r>
    </w:p>
    <w:p>
      <w:r>
        <w:t>Matière: Mathématiques</w:t>
      </w:r>
    </w:p>
    <w:p>
      <w:r>
        <w:t>Semaine: Semaine 3</w:t>
      </w:r>
    </w:p>
    <w:p>
      <w:r>
        <w:t>Titre: Les fractions</w:t>
      </w:r>
    </w:p>
    <w:p>
      <w:r>
        <w:t>Ouverture: 2026-10-19</w:t>
      </w:r>
    </w:p>
    <w:p>
      <w:r>
        <w:t>Échéance: 2026-10-25</w:t>
      </w:r>
    </w:p>
    <w:p>
      <w:r>
        <w:t>1. Combien font 1/2 + 1/2 ?</w:t>
      </w:r>
    </w:p>
    <w:p>
      <w:r>
        <w:t>A. 1/4</w:t>
      </w:r>
    </w:p>
    <w:p>
      <w:r>
        <w:t>B. 1</w:t>
      </w:r>
    </w:p>
    <w:p>
      <w:r>
        <w:t>C. 2</w:t>
      </w:r>
    </w:p>
    <w:p>
      <w:r>
        <w:t>D. 1/2</w:t>
      </w:r>
    </w:p>
    <w:p>
      <w:r>
        <w:t>Réponse: B</w:t>
      </w:r>
    </w:p>
    <w:p>
      <w:r>
        <w:t>Explication: Deux moitiés font un entier. Source: Chapitre 2</w:t>
      </w:r>
    </w:p>
    <w:p>
      <w:r>
        <w:t>2. Quelle fraction est égale à 0,5 ?</w:t>
      </w:r>
    </w:p>
    <w:p>
      <w:r>
        <w:t>A. 1/5</w:t>
      </w:r>
    </w:p>
    <w:p>
      <w:r>
        <w:t>B. 2/3</w:t>
      </w:r>
    </w:p>
    <w:p>
      <w:r>
        <w:t>C. 1/2</w:t>
      </w:r>
    </w:p>
    <w:p>
      <w:r>
        <w:t>D. 3/4</w:t>
      </w:r>
    </w:p>
    <w:p>
      <w:r>
        <w:t>Réponse: C</w:t>
      </w:r>
    </w:p>
    <w:p>
      <w:r>
        <w:t>Explication: 1/2 = 0,5.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